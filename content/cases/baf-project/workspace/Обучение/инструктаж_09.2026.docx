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Инструктаж персонала по СОП</w:t>
      </w:r>
    </w:p>
    <w:p>
      <w:r>
        <w:t>Дата: 08.09.2026</w:t>
      </w:r>
    </w:p>
    <w:p/>
    <w:p>
      <w:r>
        <w:t>Пройден инструктаж по СОП_транс и СОП_культивирование.</w:t>
      </w:r>
    </w:p>
    <w:p>
      <w:r>
        <w:t>Ответственные: группа клеточных технологий.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