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Лаборатория BAF / проект ARID1A</w:t>
      </w:r>
    </w:p>
    <w:p>
      <w:r>
        <w:t>Результаты проточной цитометрии</w:t>
      </w:r>
    </w:p>
    <w:p>
      <w:r>
        <w:t>Дата: 15.09.2026</w:t>
      </w:r>
    </w:p>
    <w:p/>
    <w:p>
      <w:r>
        <w:t>Ниже приведена таблица «Результаты проточника» по шести линиям проекта BAF.</w:t>
      </w:r>
    </w:p>
    <w:p/>
    <w:p>
      <w:r>
        <w:t>Таблица «Результаты проточника»: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Линия</w:t>
            </w:r>
          </w:p>
        </w:tc>
        <w:tc>
          <w:tcPr>
            <w:tcW w:type="dxa" w:w="2880"/>
          </w:tcPr>
          <w:p>
            <w:r>
              <w:t>RFP, %</w:t>
            </w:r>
          </w:p>
        </w:tc>
        <w:tc>
          <w:tcPr>
            <w:tcW w:type="dxa" w:w="2880"/>
          </w:tcPr>
          <w:p>
            <w:r>
              <w:t>eGFP, %</w:t>
            </w:r>
          </w:p>
        </w:tc>
      </w:tr>
      <w:tr>
        <w:tc>
          <w:tcPr>
            <w:tcW w:type="dxa" w:w="2880"/>
          </w:tcPr>
          <w:p>
            <w:r>
              <w:t>HEK293-arid-kd-lenti_1</w:t>
            </w:r>
          </w:p>
        </w:tc>
        <w:tc>
          <w:tcPr>
            <w:tcW w:type="dxa" w:w="2880"/>
          </w:tcPr>
          <w:p>
            <w:r>
              <w:t>93.2</w:t>
            </w:r>
          </w:p>
        </w:tc>
        <w:tc>
          <w:tcPr>
            <w:tcW w:type="dxa" w:w="2880"/>
          </w:tcPr>
          <w:p>
            <w:r>
              <w:t>96.4</w:t>
            </w:r>
          </w:p>
        </w:tc>
      </w:tr>
      <w:tr>
        <w:tc>
          <w:tcPr>
            <w:tcW w:type="dxa" w:w="2880"/>
          </w:tcPr>
          <w:p>
            <w:r>
              <w:t>HEK293-arid-kd-lenti_2</w:t>
            </w:r>
          </w:p>
        </w:tc>
        <w:tc>
          <w:tcPr>
            <w:tcW w:type="dxa" w:w="2880"/>
          </w:tcPr>
          <w:p>
            <w:r>
              <w:t>72.1</w:t>
            </w:r>
          </w:p>
        </w:tc>
        <w:tc>
          <w:tcPr>
            <w:tcW w:type="dxa" w:w="2880"/>
          </w:tcPr>
          <w:p>
            <w:r>
              <w:t>84.6</w:t>
            </w:r>
          </w:p>
        </w:tc>
      </w:tr>
      <w:tr>
        <w:tc>
          <w:tcPr>
            <w:tcW w:type="dxa" w:w="2880"/>
          </w:tcPr>
          <w:p>
            <w:r>
              <w:t>CHOK1-arid-kd-lenti_4</w:t>
            </w:r>
          </w:p>
        </w:tc>
        <w:tc>
          <w:tcPr>
            <w:tcW w:type="dxa" w:w="2880"/>
          </w:tcPr>
          <w:p>
            <w:r>
              <w:t>61.7</w:t>
            </w:r>
          </w:p>
        </w:tc>
        <w:tc>
          <w:tcPr>
            <w:tcW w:type="dxa" w:w="2880"/>
          </w:tcPr>
          <w:p>
            <w:r>
              <w:t>51.2</w:t>
            </w:r>
          </w:p>
        </w:tc>
      </w:tr>
      <w:tr>
        <w:tc>
          <w:tcPr>
            <w:tcW w:type="dxa" w:w="2880"/>
          </w:tcPr>
          <w:p>
            <w:r>
              <w:t>HEK293-arid-kd-puro_1</w:t>
            </w:r>
          </w:p>
        </w:tc>
        <w:tc>
          <w:tcPr>
            <w:tcW w:type="dxa" w:w="2880"/>
          </w:tcPr>
          <w:p>
            <w:r>
              <w:t>88.1</w:t>
            </w:r>
          </w:p>
        </w:tc>
        <w:tc>
          <w:tcPr>
            <w:tcW w:type="dxa" w:w="2880"/>
          </w:tcPr>
          <w:p>
            <w:r>
              <w:t>91.8</w:t>
            </w:r>
          </w:p>
        </w:tc>
      </w:tr>
      <w:tr>
        <w:tc>
          <w:tcPr>
            <w:tcW w:type="dxa" w:w="2880"/>
          </w:tcPr>
          <w:p>
            <w:r>
              <w:t>HEK293-arid-kd-puro_2</w:t>
            </w:r>
          </w:p>
        </w:tc>
        <w:tc>
          <w:tcPr>
            <w:tcW w:type="dxa" w:w="2880"/>
          </w:tcPr>
          <w:p>
            <w:r>
              <w:t>73.5</w:t>
            </w:r>
          </w:p>
        </w:tc>
        <w:tc>
          <w:tcPr>
            <w:tcW w:type="dxa" w:w="2880"/>
          </w:tcPr>
          <w:p>
            <w:r>
              <w:t>98.1</w:t>
            </w:r>
          </w:p>
        </w:tc>
      </w:tr>
      <w:tr>
        <w:tc>
          <w:tcPr>
            <w:tcW w:type="dxa" w:w="2880"/>
          </w:tcPr>
          <w:p>
            <w:r>
              <w:t>CHOK1-arid-kd-puro_3</w:t>
            </w:r>
          </w:p>
        </w:tc>
        <w:tc>
          <w:tcPr>
            <w:tcW w:type="dxa" w:w="2880"/>
          </w:tcPr>
          <w:p>
            <w:r>
              <w:t>91.5</w:t>
            </w:r>
          </w:p>
        </w:tc>
        <w:tc>
          <w:tcPr>
            <w:tcW w:type="dxa" w:w="2880"/>
          </w:tcPr>
          <w:p>
            <w:r>
              <w:t>97.0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